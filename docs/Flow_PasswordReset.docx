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NextIQ Demo Flow: Password Reset</w:t>
      </w:r>
    </w:p>
    <w:p>
      <w:pPr>
        <w:spacing w:after="20"/>
      </w:pPr>
      <w:r>
        <w:rPr>
          <w:b/>
          <w:sz w:val="20"/>
        </w:rPr>
        <w:t xml:space="preserve">Use Case: </w:t>
      </w:r>
      <w:r>
        <w:rPr>
          <w:sz w:val="20"/>
        </w:rPr>
        <w:t>Customer locked out of account, password reset email not received</w:t>
      </w:r>
    </w:p>
    <w:p>
      <w:pPr>
        <w:spacing w:after="20"/>
      </w:pPr>
      <w:r>
        <w:rPr>
          <w:b/>
          <w:sz w:val="20"/>
        </w:rPr>
        <w:t xml:space="preserve">Channel: </w:t>
      </w:r>
      <w:r>
        <w:rPr>
          <w:sz w:val="20"/>
        </w:rPr>
        <w:t>Live Chat</w:t>
      </w:r>
    </w:p>
    <w:p>
      <w:pPr>
        <w:spacing w:after="20"/>
      </w:pPr>
      <w:r>
        <w:rPr>
          <w:b/>
          <w:sz w:val="20"/>
        </w:rPr>
        <w:t xml:space="preserve">Customer: </w:t>
      </w:r>
      <w:r>
        <w:rPr>
          <w:sz w:val="20"/>
        </w:rPr>
        <w:t>Emily Carter (emily.carter@techspark.io)</w:t>
      </w:r>
    </w:p>
    <w:p>
      <w:pPr>
        <w:spacing w:after="20"/>
      </w:pPr>
      <w:r>
        <w:rPr>
          <w:b/>
          <w:sz w:val="20"/>
        </w:rPr>
        <w:t xml:space="preserve">Plan: </w:t>
      </w:r>
      <w:r>
        <w:rPr>
          <w:sz w:val="20"/>
        </w:rPr>
        <w:t>Grow (50 NextIQ free units/agent/cycle)</w:t>
      </w:r>
    </w:p>
    <w:p>
      <w:pPr>
        <w:spacing w:after="20"/>
      </w:pPr>
      <w:r>
        <w:rPr>
          <w:b/>
          <w:sz w:val="20"/>
        </w:rPr>
        <w:t xml:space="preserve">Agent: </w:t>
      </w:r>
      <w:r>
        <w:rPr>
          <w:sz w:val="20"/>
        </w:rPr>
        <w:t>Anil R.</w:t>
      </w:r>
    </w:p>
    <w:p>
      <w:pPr>
        <w:spacing w:after="20"/>
      </w:pPr>
      <w:r>
        <w:rPr>
          <w:b/>
          <w:sz w:val="20"/>
        </w:rPr>
        <w:t xml:space="preserve">KB Source: </w:t>
      </w:r>
      <w:r>
        <w:rPr>
          <w:sz w:val="20"/>
        </w:rPr>
        <w:t>KB_PasswordReset.pdf</w:t>
      </w:r>
    </w:p>
    <w:p>
      <w:pPr>
        <w:spacing w:after="20"/>
      </w:pPr>
      <w:r>
        <w:rPr>
          <w:b/>
          <w:sz w:val="20"/>
        </w:rPr>
        <w:t xml:space="preserve">Actions Used: </w:t>
      </w:r>
      <w:r>
        <w:rPr>
          <w:sz w:val="20"/>
        </w:rPr>
        <w:t>Check_User_Account, Send_Password_Reset, Update_Account_Email, Reset_MFA</w:t>
      </w:r>
    </w:p>
    <w:p>
      <w:pPr>
        <w:spacing w:before="80" w:after="80"/>
      </w:pPr>
      <w:r>
        <w:rPr>
          <w:color w:val="C8C8C8"/>
          <w:sz w:val="12"/>
        </w:rPr>
        <w:t>________________________________________________________________________________</w:t>
      </w:r>
    </w:p>
    <w:p>
      <w:pPr>
        <w:pStyle w:val="Heading2"/>
      </w:pPr>
      <w:r>
        <w:rPr>
          <w:color w:val="003366"/>
        </w:rPr>
        <w:t>Customer Context (loaded at session start)</w:t>
      </w:r>
    </w:p>
    <w:p>
      <w:pPr>
        <w:shd w:val="clear" w:color="auto" w:fill="F4F6F6"/>
        <w:spacing w:after="120"/>
      </w:pPr>
      <w:r>
        <w:rPr>
          <w:color w:val="222222"/>
          <w:sz w:val="20"/>
        </w:rPr>
        <w:t>Customer: Emily Carter</w:t>
        <w:br/>
        <w:t>Email: emily.carter@techspark.io</w:t>
        <w:br/>
        <w:t>Company: TechSpark Solutions</w:t>
        <w:br/>
        <w:t>Account ID: ACC-90421</w:t>
        <w:br/>
        <w:t>Plan: Grow (25 seats)</w:t>
        <w:br/>
        <w:t>Status: Active</w:t>
        <w:br/>
        <w:t>Last Login: 3 days ago</w:t>
        <w:br/>
        <w:t>MFA: Enabled (SMS to +1-XXX-XXX-7842)</w:t>
        <w:br/>
        <w:t>Open Tickets: 0</w:t>
        <w:br/>
        <w:t>CSAT (last 90 days): 4.6/5</w:t>
      </w:r>
    </w:p>
    <w:p>
      <w:pPr>
        <w:spacing w:before="80" w:after="80"/>
      </w:pPr>
      <w:r>
        <w:rPr>
          <w:color w:val="C8C8C8"/>
          <w:sz w:val="12"/>
        </w:rPr>
        <w:t>________________________________________________________________________________</w:t>
      </w:r>
    </w:p>
    <w:p>
      <w:pPr>
        <w:pStyle w:val="Heading2"/>
      </w:pPr>
      <w:r>
        <w:rPr>
          <w:color w:val="003366"/>
        </w:rPr>
        <w:t>TURN 1</w:t>
      </w:r>
    </w:p>
    <w:p>
      <w:pPr>
        <w:shd w:val="clear" w:color="auto" w:fill="FEF9E7"/>
        <w:spacing w:after="120"/>
      </w:pPr>
      <w:r>
        <w:rPr>
          <w:b/>
          <w:color w:val="222222"/>
          <w:sz w:val="20"/>
        </w:rPr>
        <w:t>User:</w:t>
        <w:br/>
      </w:r>
      <w:r>
        <w:rPr>
          <w:color w:val="222222"/>
          <w:sz w:val="20"/>
        </w:rPr>
        <w:t>I've been locked out of my account for almost an hour now. I clicked 'Forgot Password' twice but the reset email never came through. I've checked spam and promotions folders -- nothing. I have a client demo in 30 minutes and I really need to get back in.</w:t>
      </w:r>
    </w:p>
    <w:p>
      <w:pPr>
        <w:spacing w:after="80" w:before="40"/>
      </w:pPr>
      <w:r>
        <w:rPr>
          <w:b/>
          <w:i w:val="0"/>
          <w:color w:val="646464"/>
          <w:sz w:val="18"/>
        </w:rPr>
        <w:t>NextIQ classified intent: Account Access &gt; Password Reset &gt; Email Delivery Issue</w:t>
      </w:r>
    </w:p>
    <w:p>
      <w:pPr>
        <w:shd w:val="clear" w:color="auto" w:fill="EBF5FB"/>
        <w:spacing w:after="120"/>
      </w:pPr>
      <w:r>
        <w:rPr>
          <w:b/>
          <w:color w:val="222222"/>
          <w:sz w:val="20"/>
        </w:rPr>
        <w:t>KB Response:</w:t>
        <w:br/>
        <w:t>Password reset emails are sent from no-reply@nextiva.com with the subject line "Reset your Nextiva password." They typically arrive within 60 seconds.</w:t>
        <w:br/>
        <w:br/>
        <w:t>If the customer hasn't received the email:</w:t>
        <w:br/>
        <w:t>- It may be in the Spam/Junk folder</w:t>
        <w:br/>
        <w:t>- Gmail users: check the Promotions tab (most common reason for missing emails)</w:t>
        <w:br/>
        <w:t>- Outlook users: check the Focused/Other or Clutter tabs</w:t>
        <w:br/>
        <w:t>- The email may have been sent to a different address than expected -- the reset goes to whichever email is registered on the account, which may not be the one the customer is checking</w:t>
        <w:br/>
        <w:br/>
        <w:t>Reset links are valid for 24 hours and are single-use. A maximum of 5 reset requests per hour are allowed per account.</w:t>
      </w:r>
      <w:r>
        <w:rPr>
          <w:color w:val="222222"/>
          <w:sz w:val="20"/>
        </w:rPr>
      </w:r>
    </w:p>
    <w:p>
      <w:pPr>
        <w:shd w:val="clear" w:color="auto" w:fill="D5F5E3"/>
        <w:spacing w:after="120"/>
      </w:pPr>
      <w:r>
        <w:rPr>
          <w:b/>
          <w:color w:val="222222"/>
          <w:sz w:val="20"/>
        </w:rPr>
        <w:t>NBA 1: [ACTION] Check User Account Status</w:t>
        <w:br/>
        <w:t>"Let me pull up your account details to check the status and registered email on file -- one moment."</w:t>
        <w:br/>
        <w:br/>
        <w:t>Executes: Check_User_Account</w:t>
        <w:br/>
        <w:t>Input: { "account_id": "ACC-90421" }</w:t>
      </w:r>
      <w:r>
        <w:rPr>
          <w:color w:val="222222"/>
          <w:sz w:val="20"/>
        </w:rPr>
      </w:r>
    </w:p>
    <w:p>
      <w:pPr>
        <w:shd w:val="clear" w:color="auto" w:fill="D6EAF8"/>
        <w:spacing w:after="120"/>
      </w:pPr>
      <w:r>
        <w:rPr>
          <w:b/>
          <w:color w:val="222222"/>
          <w:sz w:val="20"/>
        </w:rPr>
        <w:t>NBA 2: [REPLY] Empathize &amp; Troubleshoot Email Delivery</w:t>
        <w:br/>
      </w:r>
      <w:r>
        <w:rPr>
          <w:color w:val="222222"/>
          <w:sz w:val="20"/>
        </w:rPr>
        <w:t>"I completely understand the urgency, especially with a demo coming up. Let me help get you back in right away. While I look into your account -- can you double-check for an email from no-reply@nextiva.com? In Gmail, these often land in the Promotions tab rather than your main inbox."</w:t>
      </w:r>
    </w:p>
    <w:p>
      <w:pPr>
        <w:shd w:val="clear" w:color="auto" w:fill="D5F5E3"/>
        <w:spacing w:after="120"/>
      </w:pPr>
      <w:r>
        <w:rPr>
          <w:b/>
          <w:color w:val="222222"/>
          <w:sz w:val="20"/>
        </w:rPr>
        <w:t>NBA 3: [ACTION] Send Fresh Password Reset Email</w:t>
        <w:br/>
        <w:t>"I'm sending a fresh password reset link to your registered email right now. Please check your inbox in the next minute -- look for an email from no-reply@nextiva.com."</w:t>
        <w:br/>
        <w:br/>
        <w:t>Executes: Send_Password_Reset</w:t>
        <w:br/>
        <w:t>Input: { "account_id": "ACC-90421" }</w:t>
      </w:r>
      <w:r>
        <w:rPr>
          <w:color w:val="222222"/>
          <w:sz w:val="20"/>
        </w:rPr>
      </w:r>
    </w:p>
    <w:p>
      <w:pPr>
        <w:spacing w:after="80" w:before="40"/>
      </w:pPr>
      <w:r>
        <w:rPr>
          <w:b/>
          <w:i w:val="0"/>
          <w:color w:val="222222"/>
          <w:sz w:val="20"/>
        </w:rPr>
        <w:t>Agent clicked NBA #1 (Check_User_Account)</w:t>
      </w:r>
    </w:p>
    <w:p>
      <w:pPr>
        <w:shd w:val="clear" w:color="auto" w:fill="EAF2F8"/>
        <w:spacing w:after="120"/>
      </w:pPr>
      <w:r>
        <w:rPr>
          <w:b/>
          <w:color w:val="222222"/>
          <w:sz w:val="20"/>
        </w:rPr>
        <w:t>Message sent to user:</w:t>
        <w:br/>
      </w:r>
      <w:r>
        <w:rPr>
          <w:color w:val="222222"/>
          <w:sz w:val="20"/>
        </w:rPr>
        <w:t>"Let me pull up your account details to check the status and registered email on file -- one moment."</w:t>
      </w:r>
    </w:p>
    <w:p>
      <w:pPr>
        <w:shd w:val="clear" w:color="auto" w:fill="E8F8F5"/>
        <w:spacing w:after="120"/>
      </w:pPr>
      <w:r>
        <w:rPr>
          <w:b/>
          <w:color w:val="222222"/>
          <w:sz w:val="20"/>
        </w:rPr>
        <w:t>Action 'Check_User_Account' executed. Response:</w:t>
        <w:br/>
      </w:r>
      <w:r>
        <w:rPr>
          <w:color w:val="222222"/>
          <w:sz w:val="20"/>
        </w:rPr>
        <w:t>{</w:t>
        <w:br/>
        <w:t xml:space="preserve">  "status": "success",</w:t>
        <w:br/>
        <w:t xml:space="preserve">  "account_id": "ACC-90421",</w:t>
        <w:br/>
        <w:t xml:space="preserve">  "user_name": "Emily Carter",</w:t>
        <w:br/>
        <w:t xml:space="preserve">  "registered_email": "ecarter@techspark-old.com",</w:t>
        <w:br/>
        <w:t xml:space="preserve">  "account_status": "Active",</w:t>
        <w:br/>
        <w:t xml:space="preserve">  "login_attempts_today": 4,</w:t>
        <w:br/>
        <w:t xml:space="preserve">  "lockout_status": "Not Locked",</w:t>
        <w:br/>
        <w:t xml:space="preserve">  "last_successful_login": "2026-02-23T14:32:00Z",</w:t>
        <w:br/>
        <w:t xml:space="preserve">  "mfa_enabled": true,</w:t>
        <w:br/>
        <w:t xml:space="preserve">  "mfa_method": "SMS",</w:t>
        <w:br/>
        <w:t xml:space="preserve">  "mfa_phone": "+1-XXX-XXX-7842",</w:t>
        <w:br/>
        <w:t xml:space="preserve">  "password_reset_requests_today": 2,</w:t>
        <w:br/>
        <w:t xml:space="preserve">  "reset_emails_sent_to": "ecarter@techspark-old.com"</w:t>
        <w:br/>
        <w:t>}</w:t>
      </w:r>
    </w:p>
    <w:p>
      <w:pPr>
        <w:spacing w:after="80" w:before="40"/>
      </w:pPr>
      <w:r>
        <w:rPr>
          <w:b/>
          <w:i/>
          <w:color w:val="646464"/>
          <w:sz w:val="20"/>
        </w:rPr>
        <w:t>NextIQ analyzed tool response and generated updated intelligence:</w:t>
      </w:r>
    </w:p>
    <w:p>
      <w:pPr>
        <w:shd w:val="clear" w:color="auto" w:fill="EBF5FB"/>
        <w:spacing w:after="120"/>
      </w:pPr>
      <w:r>
        <w:rPr>
          <w:b/>
          <w:color w:val="222222"/>
          <w:sz w:val="20"/>
        </w:rPr>
        <w:t>NextIQ Context Analysis:</w:t>
        <w:br/>
        <w:t>The account's registered email is ecarter@techspark-old.com. However, the session context (loaded from CRM at chat start) shows the customer's current email as emily.carter@techspark.io. These don't match — the password reset emails were sent to ecarter@techspark-old.com, which is likely an outdated address. The agent should confirm this with the customer and, if the email needs updating, verify identity first.</w:t>
      </w:r>
      <w:r>
        <w:rPr>
          <w:color w:val="222222"/>
          <w:sz w:val="20"/>
        </w:rPr>
      </w:r>
    </w:p>
    <w:p>
      <w:pPr>
        <w:shd w:val="clear" w:color="auto" w:fill="D6EAF8"/>
        <w:spacing w:after="120"/>
      </w:pPr>
      <w:r>
        <w:rPr>
          <w:b/>
          <w:color w:val="222222"/>
          <w:sz w:val="20"/>
        </w:rPr>
        <w:t>NBA Post-1: [REPLY] Inform Customer About Email Mismatch</w:t>
        <w:br/>
      </w:r>
      <w:r>
        <w:rPr>
          <w:color w:val="222222"/>
          <w:sz w:val="20"/>
        </w:rPr>
        <w:t>"I found the issue -- the email address on your account is actually ecarter@techspark-old.com, not emily.carter@techspark.io. That's where the reset emails were sent, which is why you didn't see them. Do you still have access to that old email address?"</w:t>
      </w:r>
    </w:p>
    <w:p>
      <w:pPr>
        <w:shd w:val="clear" w:color="auto" w:fill="D6EAF8"/>
        <w:spacing w:after="120"/>
      </w:pPr>
      <w:r>
        <w:rPr>
          <w:b/>
          <w:color w:val="222222"/>
          <w:sz w:val="20"/>
        </w:rPr>
        <w:t>NBA Post-2: [REPLY] Start Identity Verification</w:t>
        <w:br/>
      </w:r>
      <w:r>
        <w:rPr>
          <w:color w:val="222222"/>
          <w:sz w:val="20"/>
        </w:rPr>
        <w:t>"To update the email on your account, I'll need to verify your identity first. Could you please confirm: 1) The last 4 digits of the payment card on file, and 2) Your billing zip code?"</w:t>
      </w:r>
    </w:p>
    <w:p>
      <w:pPr>
        <w:spacing w:after="80" w:before="40"/>
      </w:pPr>
      <w:r>
        <w:rPr>
          <w:b/>
          <w:i w:val="0"/>
          <w:color w:val="222222"/>
          <w:sz w:val="20"/>
        </w:rPr>
        <w:t>Agent clicked Post-Action NBA #1.</w:t>
      </w:r>
    </w:p>
    <w:p>
      <w:pPr>
        <w:shd w:val="clear" w:color="auto" w:fill="EAF2F8"/>
        <w:spacing w:after="120"/>
      </w:pPr>
      <w:r>
        <w:rPr>
          <w:b/>
          <w:color w:val="222222"/>
          <w:sz w:val="20"/>
        </w:rPr>
        <w:t>Message sent to user:</w:t>
        <w:br/>
      </w:r>
      <w:r>
        <w:rPr>
          <w:color w:val="222222"/>
          <w:sz w:val="20"/>
        </w:rPr>
        <w:t>"I found the issue -- the email address on your account is actually ecarter@techspark-old.com, not emily.carter@techspark.io. That's where the reset emails were sent, which is why you didn't see them. Do you still have access to that old email address?"</w:t>
      </w:r>
    </w:p>
    <w:p>
      <w:pPr>
        <w:spacing w:before="80" w:after="80"/>
      </w:pPr>
      <w:r>
        <w:rPr>
          <w:color w:val="C8C8C8"/>
          <w:sz w:val="12"/>
        </w:rPr>
        <w:t>________________________________________________________________________________</w:t>
      </w:r>
    </w:p>
    <w:p>
      <w:pPr>
        <w:pStyle w:val="Heading2"/>
      </w:pPr>
      <w:r>
        <w:rPr>
          <w:color w:val="003366"/>
        </w:rPr>
        <w:t>TURN 2</w:t>
      </w:r>
    </w:p>
    <w:p>
      <w:pPr>
        <w:shd w:val="clear" w:color="auto" w:fill="FEF9E7"/>
        <w:spacing w:after="120"/>
      </w:pPr>
      <w:r>
        <w:rPr>
          <w:b/>
          <w:color w:val="222222"/>
          <w:sz w:val="20"/>
        </w:rPr>
        <w:t>User:</w:t>
        <w:br/>
      </w:r>
      <w:r>
        <w:rPr>
          <w:color w:val="222222"/>
          <w:sz w:val="20"/>
        </w:rPr>
        <w:t>Oh no, that's my old company email from before the rebrand. I definitely don't have access to that anymore -- we migrated to techspark.io six months ago. Can you change it to emily.carter@techspark.io?</w:t>
      </w:r>
    </w:p>
    <w:p>
      <w:pPr>
        <w:spacing w:after="80" w:before="40"/>
      </w:pPr>
      <w:r>
        <w:rPr>
          <w:b/>
          <w:i w:val="0"/>
          <w:color w:val="646464"/>
          <w:sz w:val="18"/>
        </w:rPr>
        <w:t>NextIQ classified intent: Account Access &gt; Password Reset &gt; Email Inaccessible</w:t>
      </w:r>
    </w:p>
    <w:p>
      <w:pPr>
        <w:shd w:val="clear" w:color="auto" w:fill="EBF5FB"/>
        <w:spacing w:after="120"/>
      </w:pPr>
      <w:r>
        <w:rPr>
          <w:b/>
          <w:color w:val="222222"/>
          <w:sz w:val="20"/>
        </w:rPr>
        <w:t>KB Response:</w:t>
        <w:br/>
        <w:t>When a customer no longer has access to their registered email (e.g., company rebrand, job change, email provider switch), we can update the email on their account after a quick identity check.</w:t>
        <w:br/>
        <w:br/>
        <w:t>The customer will need to provide any 2 of the following:</w:t>
        <w:br/>
        <w:t>1. Last 4 digits of the payment card on the account</w:t>
        <w:br/>
        <w:t>2. Billing zip code</w:t>
        <w:br/>
        <w:t>3. Approximate account creation date (month and year)</w:t>
        <w:br/>
        <w:t>4. Phone number on file</w:t>
        <w:br/>
        <w:t>5. Answer to their security question (if they set one up)</w:t>
        <w:br/>
        <w:br/>
        <w:t>Once identity is confirmed, the email is updated immediately. A confirmation email is sent to the new address -- the customer clicks the confirmation link, and then a password reset can be sent to the new email.</w:t>
      </w:r>
      <w:r>
        <w:rPr>
          <w:color w:val="222222"/>
          <w:sz w:val="20"/>
        </w:rPr>
      </w:r>
    </w:p>
    <w:p>
      <w:pPr>
        <w:shd w:val="clear" w:color="auto" w:fill="D6EAF8"/>
        <w:spacing w:after="120"/>
      </w:pPr>
      <w:r>
        <w:rPr>
          <w:b/>
          <w:color w:val="222222"/>
          <w:sz w:val="20"/>
        </w:rPr>
        <w:t>NBA 1: [REPLY] Request Identity Verification</w:t>
        <w:br/>
      </w:r>
      <w:r>
        <w:rPr>
          <w:color w:val="222222"/>
          <w:sz w:val="20"/>
        </w:rPr>
        <w:t>"Totally understand -- company rebrands happen! I can absolutely update that for you. For security, I just need to verify your identity with two quick questions:</w:t>
        <w:br/>
        <w:br/>
        <w:t>1. What are the last 4 digits of the credit card on your Nextiva account?</w:t>
        <w:br/>
        <w:t>2. What's the billing zip code on file?</w:t>
        <w:br/>
        <w:br/>
        <w:t>Once those check out, I'll update the email and send you a fresh reset link right away."</w:t>
      </w:r>
    </w:p>
    <w:p>
      <w:pPr>
        <w:spacing w:after="80" w:before="40"/>
      </w:pPr>
      <w:r>
        <w:rPr>
          <w:b/>
          <w:i w:val="0"/>
          <w:color w:val="222222"/>
          <w:sz w:val="20"/>
        </w:rPr>
        <w:t>Agent clicked NBA #1.</w:t>
      </w:r>
    </w:p>
    <w:p>
      <w:pPr>
        <w:shd w:val="clear" w:color="auto" w:fill="EAF2F8"/>
        <w:spacing w:after="120"/>
      </w:pPr>
      <w:r>
        <w:rPr>
          <w:b/>
          <w:color w:val="222222"/>
          <w:sz w:val="20"/>
        </w:rPr>
        <w:t>Message sent to user:</w:t>
        <w:br/>
      </w:r>
      <w:r>
        <w:rPr>
          <w:color w:val="222222"/>
          <w:sz w:val="20"/>
        </w:rPr>
        <w:t>"Totally understand -- company rebrands happen! I can absolutely update that for you. For security, I just need to verify your identity with two quick questions:</w:t>
        <w:br/>
        <w:br/>
        <w:t>1. What are the last 4 digits of the credit card on your Nextiva account?</w:t>
        <w:br/>
        <w:t>2. What's the billing zip code on file?</w:t>
        <w:br/>
        <w:br/>
        <w:t>Once those check out, I'll update the email and send you a fresh reset link right away."</w:t>
      </w:r>
    </w:p>
    <w:p>
      <w:pPr>
        <w:spacing w:before="80" w:after="80"/>
      </w:pPr>
      <w:r>
        <w:rPr>
          <w:color w:val="C8C8C8"/>
          <w:sz w:val="12"/>
        </w:rPr>
        <w:t>________________________________________________________________________________</w:t>
      </w:r>
    </w:p>
    <w:p>
      <w:pPr>
        <w:pStyle w:val="Heading2"/>
      </w:pPr>
      <w:r>
        <w:rPr>
          <w:color w:val="003366"/>
        </w:rPr>
        <w:t>TURN 3</w:t>
      </w:r>
    </w:p>
    <w:p>
      <w:pPr>
        <w:shd w:val="clear" w:color="auto" w:fill="FEF9E7"/>
        <w:spacing w:after="120"/>
      </w:pPr>
      <w:r>
        <w:rPr>
          <w:b/>
          <w:color w:val="222222"/>
          <w:sz w:val="20"/>
        </w:rPr>
        <w:t>User:</w:t>
        <w:br/>
      </w:r>
      <w:r>
        <w:rPr>
          <w:color w:val="222222"/>
          <w:sz w:val="20"/>
        </w:rPr>
        <w:t>Sure! The card ends in 3847 and our billing zip is 94105.</w:t>
      </w:r>
    </w:p>
    <w:p>
      <w:pPr>
        <w:spacing w:after="80" w:before="40"/>
      </w:pPr>
      <w:r>
        <w:rPr>
          <w:b/>
          <w:i w:val="0"/>
          <w:color w:val="646464"/>
          <w:sz w:val="18"/>
        </w:rPr>
        <w:t>NextIQ classified intent: Account Access &gt; Identity Verification Response</w:t>
      </w:r>
    </w:p>
    <w:p>
      <w:pPr>
        <w:shd w:val="clear" w:color="auto" w:fill="EBF5FB"/>
        <w:spacing w:after="120"/>
      </w:pPr>
      <w:r>
        <w:rPr>
          <w:b/>
          <w:color w:val="222222"/>
          <w:sz w:val="20"/>
        </w:rPr>
        <w:t>KB Response:</w:t>
        <w:br/>
        <w:t>Identity verification requires 2 matching factors from the account records. Once both factors are confirmed, the account email can be updated immediately. A confirmation email is sent to the new address within 60 seconds. The customer must click the confirmation link before a password reset can be sent to the updated address.</w:t>
      </w:r>
      <w:r>
        <w:rPr>
          <w:color w:val="222222"/>
          <w:sz w:val="20"/>
        </w:rPr>
      </w:r>
    </w:p>
    <w:p>
      <w:pPr>
        <w:shd w:val="clear" w:color="auto" w:fill="D5F5E3"/>
        <w:spacing w:after="120"/>
      </w:pPr>
      <w:r>
        <w:rPr>
          <w:b/>
          <w:color w:val="222222"/>
          <w:sz w:val="20"/>
        </w:rPr>
        <w:t>NBA 1: [ACTION] Verify Identity</w:t>
        <w:br/>
        <w:t>"Thanks, Emily! Let me verify those details against your account. One moment..."</w:t>
        <w:br/>
        <w:br/>
        <w:t>Executes: Verify_Identity</w:t>
        <w:br/>
        <w:t>Input: { "account_id": "ACC-90421", "card_last4": "3847", "billing_zip": "94105" }</w:t>
      </w:r>
      <w:r>
        <w:rPr>
          <w:color w:val="222222"/>
          <w:sz w:val="20"/>
        </w:rPr>
      </w:r>
    </w:p>
    <w:p>
      <w:pPr>
        <w:spacing w:after="80" w:before="40"/>
      </w:pPr>
      <w:r>
        <w:rPr>
          <w:b/>
          <w:i w:val="0"/>
          <w:color w:val="222222"/>
          <w:sz w:val="20"/>
        </w:rPr>
        <w:t>Agent clicked NBA #1 (Verify Identity).</w:t>
      </w:r>
    </w:p>
    <w:p>
      <w:pPr>
        <w:shd w:val="clear" w:color="auto" w:fill="EAF2F8"/>
        <w:spacing w:after="120"/>
      </w:pPr>
      <w:r>
        <w:rPr>
          <w:b/>
          <w:color w:val="222222"/>
          <w:sz w:val="20"/>
        </w:rPr>
        <w:t>Message sent to user:</w:t>
        <w:br/>
        <w:t>"Thanks, Emily! Let me verify those details against your account. One moment..."</w:t>
      </w:r>
      <w:r>
        <w:rPr>
          <w:color w:val="222222"/>
          <w:sz w:val="20"/>
        </w:rPr>
      </w:r>
    </w:p>
    <w:p>
      <w:pPr>
        <w:shd w:val="clear" w:color="auto" w:fill="E8F8F5"/>
        <w:spacing w:after="120"/>
      </w:pPr>
      <w:r>
        <w:rPr>
          <w:b/>
          <w:color w:val="222222"/>
          <w:sz w:val="20"/>
        </w:rPr>
        <w:t>Action 'Verify_Identity' executed. Response:</w:t>
        <w:br/>
        <w:t>{</w:t>
        <w:br/>
        <w:t xml:space="preserve">  "status": "verified",</w:t>
        <w:br/>
        <w:t xml:space="preserve">  "account_id": "ACC-90421",</w:t>
        <w:br/>
        <w:t xml:space="preserve">  "factors_checked": [</w:t>
        <w:br/>
        <w:t xml:space="preserve">    { "factor": "payment_card_last4", "provided": "3847", "result": "match" },</w:t>
        <w:br/>
        <w:t xml:space="preserve">    { "factor": "billing_zip", "provided": "94105", "result": "match" }</w:t>
        <w:br/>
        <w:t xml:space="preserve">  ],</w:t>
        <w:br/>
        <w:t xml:space="preserve">  "identity_verified": true,</w:t>
        <w:br/>
        <w:t xml:space="preserve">  "verification_level": "standard",</w:t>
        <w:br/>
        <w:t xml:space="preserve">  "note": "2 of 5 factors matched. Identity verified. Agent may proceed with account changes."</w:t>
        <w:br/>
        <w:t>}</w:t>
      </w:r>
      <w:r>
        <w:rPr>
          <w:color w:val="222222"/>
          <w:sz w:val="20"/>
        </w:rPr>
      </w:r>
    </w:p>
    <w:p>
      <w:pPr>
        <w:spacing w:after="80" w:before="40"/>
      </w:pPr>
      <w:r>
        <w:rPr>
          <w:b/>
          <w:i/>
          <w:color w:val="646464"/>
          <w:sz w:val="20"/>
        </w:rPr>
        <w:t>NextIQ analyzed tool response and generated updated intelligence:</w:t>
      </w:r>
    </w:p>
    <w:p>
      <w:pPr>
        <w:shd w:val="clear" w:color="auto" w:fill="EBF5FB"/>
        <w:spacing w:after="120"/>
      </w:pPr>
      <w:r>
        <w:rPr>
          <w:b/>
          <w:color w:val="222222"/>
          <w:sz w:val="20"/>
        </w:rPr>
        <w:t>NextIQ Context Analysis:</w:t>
        <w:br/>
        <w:t>Identity verification passed -- both the card last 4 digits and billing zip code match the account records. The agent can now proceed with updating the registered email address from ecarter@techspark-old.com to emily.carter@techspark.io.</w:t>
      </w:r>
      <w:r>
        <w:rPr>
          <w:color w:val="222222"/>
          <w:sz w:val="20"/>
        </w:rPr>
      </w:r>
    </w:p>
    <w:p>
      <w:pPr>
        <w:shd w:val="clear" w:color="auto" w:fill="D6EAF8"/>
        <w:spacing w:after="120"/>
      </w:pPr>
      <w:r>
        <w:rPr>
          <w:b/>
          <w:color w:val="222222"/>
          <w:sz w:val="20"/>
        </w:rPr>
        <w:t>NBA Post-1: [ACTION] Update Account Email</w:t>
        <w:br/>
        <w:t>"Both verified! I'm updating your account email to emily.carter@techspark.io right now. You'll receive a confirmation at the new address in about a minute."</w:t>
        <w:br/>
        <w:br/>
        <w:t>Executes: Update_Account_Email</w:t>
        <w:br/>
        <w:t>Input: { "account_id": "ACC-90421", "new_email": "emily.carter@techspark.io" }</w:t>
      </w:r>
      <w:r>
        <w:rPr>
          <w:color w:val="222222"/>
          <w:sz w:val="20"/>
        </w:rPr>
      </w:r>
    </w:p>
    <w:p>
      <w:pPr>
        <w:spacing w:after="80" w:before="40"/>
      </w:pPr>
      <w:r>
        <w:rPr>
          <w:b/>
          <w:i w:val="0"/>
          <w:color w:val="222222"/>
          <w:sz w:val="20"/>
        </w:rPr>
        <w:t>Agent clicked Post-Action NBA #1 (Update Account Email).</w:t>
      </w:r>
    </w:p>
    <w:p>
      <w:pPr>
        <w:shd w:val="clear" w:color="auto" w:fill="EAF2F8"/>
        <w:spacing w:after="120"/>
      </w:pPr>
      <w:r>
        <w:rPr>
          <w:b/>
          <w:color w:val="222222"/>
          <w:sz w:val="20"/>
        </w:rPr>
        <w:t>Message sent to user:</w:t>
        <w:br/>
        <w:t>"Both verified! I'm updating your account email to emily.carter@techspark.io right now. You'll receive a confirmation at the new address in about a minute."</w:t>
      </w:r>
      <w:r>
        <w:rPr>
          <w:color w:val="222222"/>
          <w:sz w:val="20"/>
        </w:rPr>
      </w:r>
    </w:p>
    <w:p>
      <w:pPr>
        <w:shd w:val="clear" w:color="auto" w:fill="EAF2F8"/>
        <w:spacing w:after="120"/>
      </w:pPr>
      <w:r>
        <w:rPr>
          <w:sz w:val="20"/>
        </w:rPr>
        <w:t>Action 'Update_Account_Email' executed. Response:</w:t>
        <w:br/>
        <w:t>{</w:t>
        <w:br/>
        <w:t xml:space="preserve">  "status": "success",</w:t>
        <w:br/>
        <w:t xml:space="preserve">  "account_id": "ACC-90421",</w:t>
        <w:br/>
        <w:t xml:space="preserve">  "previous_email": "ecarter@techspark-old.com",</w:t>
        <w:br/>
        <w:t xml:space="preserve">  "new_email": "emily.carter@techspark.io",</w:t>
        <w:br/>
        <w:t xml:space="preserve">  "confirmation_email_sent": true,</w:t>
        <w:br/>
        <w:t xml:space="preserve">  "confirmation_email_sent_at": "2026-02-26T10:14:22Z",</w:t>
        <w:br/>
        <w:t xml:space="preserve">  "note": "Customer must click confirmation link before password reset can be sent to new email."</w:t>
        <w:br/>
        <w:t>}</w:t>
      </w:r>
    </w:p>
    <w:p>
      <w:pPr>
        <w:shd w:val="clear" w:color="auto" w:fill="EAF2F8"/>
        <w:spacing w:after="120"/>
      </w:pPr>
      <w:r>
        <w:rPr>
          <w:sz w:val="20"/>
        </w:rPr>
        <w:t>NextIQ analyzed tool response and generated updated intelligence:</w:t>
      </w:r>
    </w:p>
    <w:p>
      <w:pPr>
        <w:shd w:val="clear" w:color="auto" w:fill="EAF2F8"/>
        <w:spacing w:after="120"/>
      </w:pPr>
      <w:r>
        <w:rPr>
          <w:sz w:val="20"/>
        </w:rPr>
        <w:t>NextIQ Context Analysis:</w:t>
        <w:br/>
        <w:t>Email update was successful. A confirmation email has been sent to emily.carter@techspark.io. The customer must click the confirmation link before the agent can send a password reset to the new address.</w:t>
      </w:r>
    </w:p>
    <w:p>
      <w:pPr>
        <w:shd w:val="clear" w:color="auto" w:fill="EAF2F8"/>
        <w:spacing w:after="120"/>
      </w:pPr>
      <w:r>
        <w:rPr>
          <w:sz w:val="20"/>
        </w:rPr>
        <w:t>NBA Post-1: [REPLY] Guide Customer to Confirm Email</w:t>
        <w:br/>
        <w:t>"I've sent a confirmation email to emily.carter@techspark.io -- you should see it any second now. It's from no-reply@nextiva.com with the subject 'Confirm your email address.' Click the link in that email, and once confirmed, I'll send the password reset link right away."</w:t>
      </w:r>
    </w:p>
    <w:p>
      <w:pPr>
        <w:shd w:val="clear" w:color="auto" w:fill="EAF2F8"/>
        <w:spacing w:after="120"/>
      </w:pPr>
      <w:r>
        <w:rPr>
          <w:sz w:val="20"/>
        </w:rPr>
        <w:t>Agent clicked Post-Action NBA #1 (Guide Customer to Confirm Email).</w:t>
      </w:r>
    </w:p>
    <w:p>
      <w:pPr>
        <w:shd w:val="clear" w:color="auto" w:fill="EAF2F8"/>
        <w:spacing w:after="120"/>
      </w:pPr>
      <w:r>
        <w:rPr>
          <w:sz w:val="20"/>
        </w:rPr>
        <w:t>Message sent to user:</w:t>
        <w:br/>
        <w:t>"I've sent a confirmation email to emily.carter@techspark.io -- you should see it any second now. It's from no-reply@nextiva.com with the subject 'Confirm your email address.' Click the link in that email, and once confirmed, I'll send the password reset link right away."</w:t>
      </w:r>
    </w:p>
    <w:p>
      <w:pPr>
        <w:spacing w:before="80" w:after="80"/>
      </w:pPr>
      <w:r>
        <w:rPr>
          <w:color w:val="C8C8C8"/>
          <w:sz w:val="12"/>
        </w:rPr>
        <w:t>________________________________________________________________________________</w:t>
      </w:r>
    </w:p>
    <w:p>
      <w:pPr>
        <w:pStyle w:val="Heading2"/>
      </w:pPr>
      <w:r>
        <w:rPr>
          <w:color w:val="003366"/>
        </w:rPr>
        <w:t>TURN 4</w:t>
      </w:r>
    </w:p>
    <w:p>
      <w:pPr>
        <w:shd w:val="clear" w:color="auto" w:fill="FEF9E7"/>
        <w:spacing w:after="120"/>
      </w:pPr>
      <w:r>
        <w:rPr>
          <w:b/>
          <w:color w:val="222222"/>
          <w:sz w:val="20"/>
        </w:rPr>
        <w:t>User:</w:t>
        <w:br/>
      </w:r>
      <w:r>
        <w:rPr>
          <w:color w:val="222222"/>
          <w:sz w:val="20"/>
        </w:rPr>
        <w:t>Got the confirmation email and clicked the link. It says my email is confirmed. Can you send the reset link now?</w:t>
      </w:r>
    </w:p>
    <w:p>
      <w:pPr>
        <w:spacing w:after="80" w:before="40"/>
      </w:pPr>
      <w:r>
        <w:rPr>
          <w:b/>
          <w:i w:val="0"/>
          <w:color w:val="646464"/>
          <w:sz w:val="18"/>
        </w:rPr>
        <w:t>NextIQ classified intent: Account Access &gt; Password Reset &gt; Send Reset Link</w:t>
      </w:r>
    </w:p>
    <w:p>
      <w:pPr>
        <w:shd w:val="clear" w:color="auto" w:fill="EBF5FB"/>
        <w:spacing w:after="120"/>
      </w:pPr>
      <w:r>
        <w:rPr>
          <w:b/>
          <w:color w:val="222222"/>
          <w:sz w:val="20"/>
        </w:rPr>
        <w:t>KB Response:</w:t>
        <w:br/>
        <w:t>Once the new email address is confirmed, a password reset link can be sent to it. The reset link arrives within 60 seconds, is valid for 24 hours, and is single-use.</w:t>
        <w:br/>
        <w:br/>
        <w:t>The new password must meet these requirements: at least 12 characters, including one uppercase letter, one lowercase letter, one number, and one special character (like !, @, #, $). Passphrases such as 'Monday$Coffee2026' work well and are easy to remember.</w:t>
      </w:r>
      <w:r>
        <w:rPr>
          <w:color w:val="222222"/>
          <w:sz w:val="20"/>
        </w:rPr>
      </w:r>
    </w:p>
    <w:p>
      <w:pPr>
        <w:shd w:val="clear" w:color="auto" w:fill="D5F5E3"/>
        <w:spacing w:after="120"/>
      </w:pPr>
      <w:r>
        <w:rPr>
          <w:b/>
          <w:color w:val="222222"/>
          <w:sz w:val="20"/>
        </w:rPr>
        <w:t>NBA 1: [ACTION] Send Password Reset Email</w:t>
        <w:br/>
      </w:r>
      <w:r>
        <w:rPr>
          <w:color w:val="222222"/>
          <w:sz w:val="20"/>
        </w:rPr>
        <w:t>"Sending the password reset link to emily.carter@techspark.io now. Should arrive within a minute -- I'll stay on the chat while you reset it."</w:t>
        <w:br/>
        <w:br/>
        <w:t>Executes: Send_Password_Reset</w:t>
        <w:br/>
        <w:t>Input: { "account_id": "ACC-90421", "email": "emily.carter@techspark.io" }</w:t>
      </w:r>
    </w:p>
    <w:p>
      <w:pPr>
        <w:spacing w:after="80" w:before="40"/>
      </w:pPr>
      <w:r>
        <w:rPr>
          <w:b/>
          <w:i w:val="0"/>
          <w:color w:val="222222"/>
          <w:sz w:val="20"/>
        </w:rPr>
        <w:t>Agent clicked NBA #1 (Send Password Reset Email).</w:t>
      </w:r>
    </w:p>
    <w:p>
      <w:pPr>
        <w:shd w:val="clear" w:color="auto" w:fill="EAF2F8"/>
        <w:spacing w:after="120"/>
      </w:pPr>
      <w:r>
        <w:rPr>
          <w:b/>
          <w:color w:val="222222"/>
          <w:sz w:val="20"/>
        </w:rPr>
        <w:t>Message sent to user:</w:t>
        <w:br/>
        <w:t>"Sending the password reset link to emily.carter@techspark.io now. Should arrive within a minute -- I'll stay on the chat while you reset it."</w:t>
      </w:r>
      <w:r>
        <w:rPr>
          <w:color w:val="222222"/>
          <w:sz w:val="20"/>
        </w:rPr>
      </w:r>
    </w:p>
    <w:p>
      <w:pPr>
        <w:spacing w:after="80" w:before="40"/>
      </w:pPr>
      <w:r>
        <w:rPr>
          <w:b w:val="0"/>
          <w:i/>
          <w:color w:val="646464"/>
          <w:sz w:val="20"/>
        </w:rPr>
        <w:t>Agent also executed the Send_Password_Reset action.</w:t>
      </w:r>
    </w:p>
    <w:p>
      <w:pPr>
        <w:shd w:val="clear" w:color="auto" w:fill="E8F8F5"/>
        <w:spacing w:after="120"/>
      </w:pPr>
      <w:r>
        <w:rPr>
          <w:b/>
          <w:color w:val="222222"/>
          <w:sz w:val="20"/>
        </w:rPr>
        <w:t>Action 'Send_Password_Reset' executed. Response:</w:t>
        <w:br/>
      </w:r>
      <w:r>
        <w:rPr>
          <w:color w:val="222222"/>
          <w:sz w:val="20"/>
        </w:rPr>
        <w:t>{</w:t>
        <w:br/>
        <w:t xml:space="preserve">  "status": "success",</w:t>
        <w:br/>
        <w:t xml:space="preserve">  "account_id": "ACC-90421",</w:t>
        <w:br/>
        <w:t xml:space="preserve">  "reset_email_sent_to": "emily.carter@techspark.io",</w:t>
        <w:br/>
        <w:t xml:space="preserve">  "reset_link_expires_at": "2026-02-27T10:15:45Z",</w:t>
        <w:br/>
        <w:t xml:space="preserve">  "reset_link_id": "RST-82913"</w:t>
        <w:br/>
        <w:t>}</w:t>
      </w:r>
    </w:p>
    <w:p>
      <w:pPr>
        <w:spacing w:before="80" w:after="80"/>
      </w:pPr>
      <w:r>
        <w:rPr>
          <w:color w:val="C8C8C8"/>
          <w:sz w:val="12"/>
        </w:rPr>
        <w:t>________________________________________________________________________________</w:t>
      </w:r>
    </w:p>
    <w:p>
      <w:pPr>
        <w:pStyle w:val="Heading2"/>
      </w:pPr>
      <w:r>
        <w:rPr>
          <w:color w:val="003366"/>
        </w:rPr>
        <w:t>TURN 5</w:t>
      </w:r>
    </w:p>
    <w:p>
      <w:pPr>
        <w:shd w:val="clear" w:color="auto" w:fill="FEF9E7"/>
        <w:spacing w:after="120"/>
      </w:pPr>
      <w:r>
        <w:rPr>
          <w:b/>
          <w:color w:val="222222"/>
          <w:sz w:val="20"/>
        </w:rPr>
        <w:t>User:</w:t>
        <w:br/>
      </w:r>
      <w:r>
        <w:rPr>
          <w:color w:val="222222"/>
          <w:sz w:val="20"/>
        </w:rPr>
        <w:t>Got the reset email! Clicked the link and set my new password. But now it's asking me for a verification code sent to my phone. I'm not getting any code.</w:t>
      </w:r>
    </w:p>
    <w:p>
      <w:pPr>
        <w:spacing w:after="80" w:before="40"/>
      </w:pPr>
      <w:r>
        <w:rPr>
          <w:b/>
          <w:i w:val="0"/>
          <w:color w:val="646464"/>
          <w:sz w:val="18"/>
        </w:rPr>
        <w:t>NextIQ classified intent: Account Access &gt; MFA Recovery &gt; SMS Code Not Received</w:t>
      </w:r>
    </w:p>
    <w:p>
      <w:pPr>
        <w:shd w:val="clear" w:color="auto" w:fill="EBF5FB"/>
        <w:spacing w:after="120"/>
      </w:pPr>
      <w:r>
        <w:rPr>
          <w:b/>
          <w:color w:val="222222"/>
          <w:sz w:val="20"/>
        </w:rPr>
        <w:t>KB Response:</w:t>
        <w:br/>
        <w:t>Two-factor authentication sends a 6-digit verification code via SMS to the phone number on the account. If the code isn't arriving, common reasons include:</w:t>
        <w:br/>
        <w:t>- The phone number on the account may have changed</w:t>
        <w:br/>
        <w:t>- Carrier delays (can take 2-3 minutes)</w:t>
        <w:br/>
        <w:t>- Phone is in Do Not Disturb mode or SMS is blocked</w:t>
        <w:br/>
        <w:br/>
        <w:t>The customer may have backup codes from their initial MFA setup -- these are 8-digit single-use codes that can be entered instead of the SMS code to log in immediately.</w:t>
        <w:br/>
        <w:br/>
        <w:t>If backup codes aren't available, MFA can be reset so the customer can log in with just their password. They'll be asked to set up two-factor authentication again on their next login with their current phone number or an authenticator app.</w:t>
      </w:r>
      <w:r>
        <w:rPr>
          <w:color w:val="222222"/>
          <w:sz w:val="20"/>
        </w:rPr>
      </w:r>
    </w:p>
    <w:p>
      <w:pPr>
        <w:shd w:val="clear" w:color="auto" w:fill="D6EAF8"/>
        <w:spacing w:after="120"/>
      </w:pPr>
      <w:r>
        <w:rPr>
          <w:b/>
          <w:color w:val="222222"/>
          <w:sz w:val="20"/>
        </w:rPr>
        <w:t>NBA 1: [REPLY] Check Phone Number &amp; Suggest Backup Codes</w:t>
        <w:br/>
      </w:r>
      <w:r>
        <w:rPr>
          <w:color w:val="222222"/>
          <w:sz w:val="20"/>
        </w:rPr>
        <w:t>"The MFA verification code is being sent to the phone number ending in 7842. Is that still your current number? Also -- when you first set up two-factor authentication, you were given a set of backup codes. If you saved those, you can use any one of them instead of the SMS code."</w:t>
      </w:r>
    </w:p>
    <w:p>
      <w:pPr>
        <w:shd w:val="clear" w:color="auto" w:fill="D6EAF8"/>
        <w:spacing w:after="120"/>
      </w:pPr>
      <w:r>
        <w:rPr>
          <w:b/>
          <w:color w:val="222222"/>
          <w:sz w:val="20"/>
        </w:rPr>
        <w:t>NBA 2: [REPLY] Offer MFA Reset</w:t>
        <w:br/>
        <w:t>"If the code isn't coming through and you don't have backup codes, I can reset your two-factor authentication right now. You'll be able to log in with just your new password, and then you'll be prompted to set up MFA again with your current phone number."</w:t>
      </w:r>
      <w:r>
        <w:rPr>
          <w:color w:val="222222"/>
          <w:sz w:val="20"/>
        </w:rPr>
      </w:r>
    </w:p>
    <w:p>
      <w:pPr>
        <w:spacing w:after="80" w:before="40"/>
      </w:pPr>
      <w:r>
        <w:rPr>
          <w:b/>
          <w:i w:val="0"/>
          <w:color w:val="222222"/>
          <w:sz w:val="20"/>
        </w:rPr>
        <w:t>Agent clicked NBA #1.</w:t>
      </w:r>
    </w:p>
    <w:p>
      <w:pPr>
        <w:shd w:val="clear" w:color="auto" w:fill="EAF2F8"/>
        <w:spacing w:after="120"/>
      </w:pPr>
      <w:r>
        <w:rPr>
          <w:b/>
          <w:color w:val="222222"/>
          <w:sz w:val="20"/>
        </w:rPr>
        <w:t>Message sent to user:</w:t>
        <w:br/>
      </w:r>
      <w:r>
        <w:rPr>
          <w:color w:val="222222"/>
          <w:sz w:val="20"/>
        </w:rPr>
        <w:t>"The MFA verification code is being sent to the phone number ending in 7842. Is that still your current number? Also -- when you first set up two-factor authentication, you were given a set of backup codes. If you saved those, you can use any one of them instead of the SMS code."</w:t>
      </w:r>
    </w:p>
    <w:p>
      <w:pPr>
        <w:spacing w:before="80" w:after="80"/>
      </w:pPr>
      <w:r>
        <w:rPr>
          <w:color w:val="C8C8C8"/>
          <w:sz w:val="12"/>
        </w:rPr>
        <w:t>________________________________________________________________________________</w:t>
      </w:r>
    </w:p>
    <w:p>
      <w:pPr>
        <w:pStyle w:val="Heading2"/>
      </w:pPr>
      <w:r>
        <w:rPr>
          <w:color w:val="003366"/>
        </w:rPr>
        <w:t>TURN 6</w:t>
      </w:r>
    </w:p>
    <w:p>
      <w:pPr>
        <w:shd w:val="clear" w:color="auto" w:fill="FEF9E7"/>
        <w:spacing w:after="120"/>
      </w:pPr>
      <w:r>
        <w:rPr>
          <w:b/>
          <w:color w:val="222222"/>
          <w:sz w:val="20"/>
        </w:rPr>
        <w:t>User:</w:t>
        <w:br/>
      </w:r>
      <w:r>
        <w:rPr>
          <w:color w:val="222222"/>
          <w:sz w:val="20"/>
        </w:rPr>
        <w:t>7842 is still my number but I'm not getting anything. And I definitely didn't save any backup codes. Can you just turn off the verification so I can get in? My demo is in 15 minutes.</w:t>
      </w:r>
    </w:p>
    <w:p>
      <w:pPr>
        <w:spacing w:after="80" w:before="40"/>
      </w:pPr>
      <w:r>
        <w:rPr>
          <w:b/>
          <w:i w:val="0"/>
          <w:color w:val="646464"/>
          <w:sz w:val="18"/>
        </w:rPr>
        <w:t>NextIQ classified intent: Account Access &gt; MFA Recovery &gt; MFA Reset Request</w:t>
      </w:r>
    </w:p>
    <w:p>
      <w:pPr>
        <w:shd w:val="clear" w:color="auto" w:fill="EBF5FB"/>
        <w:spacing w:after="120"/>
      </w:pPr>
      <w:r>
        <w:rPr>
          <w:b/>
          <w:color w:val="222222"/>
          <w:sz w:val="20"/>
        </w:rPr>
        <w:t>KB Response:</w:t>
        <w:br/>
        <w:t>MFA can be reset if the customer has already been identity-verified during the same session (no need to re-verify). After the reset:</w:t>
        <w:br/>
        <w:t>- The customer can log in immediately with just their password -- no verification code needed</w:t>
        <w:br/>
        <w:t>- On the next login, they'll be prompted to set up two-factor authentication again</w:t>
        <w:br/>
        <w:t>- They can choose SMS or an authenticator app (Google Authenticator, Microsoft Authenticator)</w:t>
        <w:br/>
        <w:t>- A confirmation notification is sent to their email when MFA settings are changed</w:t>
        <w:br/>
        <w:br/>
        <w:t>Authenticator apps are recommended over SMS because they work without cell signal and aren't affected by carrier delays.</w:t>
      </w:r>
      <w:r>
        <w:rPr>
          <w:color w:val="222222"/>
          <w:sz w:val="20"/>
        </w:rPr>
      </w:r>
    </w:p>
    <w:p>
      <w:pPr>
        <w:shd w:val="clear" w:color="auto" w:fill="D5F5E3"/>
        <w:spacing w:after="120"/>
      </w:pPr>
      <w:r>
        <w:rPr>
          <w:b/>
          <w:color w:val="222222"/>
          <w:sz w:val="20"/>
        </w:rPr>
        <w:t>NBA 1: [ACTION] Reply &amp; Reset MFA</w:t>
        <w:br/>
      </w:r>
      <w:r>
        <w:rPr>
          <w:color w:val="222222"/>
          <w:sz w:val="20"/>
        </w:rPr>
        <w:t>"Since I already verified your identity earlier, I can reset your MFA right now. You'll be able to log in with just your new password -- no verification code needed. Once you're in, the system will prompt you to set up two-factor auth again."</w:t>
        <w:br/>
        <w:br/>
        <w:t>Executes: Reset_MFA</w:t>
        <w:br/>
        <w:t>Input: { "account_id": "ACC-90421", "reason": "Customer not receiving SMS code, identity previously verified in session", "verified_by": "payment_card_last4 + billing_zip" }</w:t>
      </w:r>
    </w:p>
    <w:p>
      <w:pPr>
        <w:spacing w:after="80" w:before="40"/>
      </w:pPr>
      <w:r>
        <w:rPr>
          <w:b/>
          <w:i w:val="0"/>
          <w:color w:val="222222"/>
          <w:sz w:val="20"/>
        </w:rPr>
        <w:t>Agent clicked NBA #1 (Reset MFA)</w:t>
      </w:r>
    </w:p>
    <w:p>
      <w:pPr>
        <w:shd w:val="clear" w:color="auto" w:fill="EAF2F8"/>
        <w:spacing w:after="120"/>
      </w:pPr>
      <w:r>
        <w:rPr>
          <w:b/>
          <w:color w:val="222222"/>
          <w:sz w:val="20"/>
        </w:rPr>
        <w:t>Message sent to user:</w:t>
        <w:br/>
      </w:r>
      <w:r>
        <w:rPr>
          <w:color w:val="222222"/>
          <w:sz w:val="20"/>
        </w:rPr>
        <w:t>"Since I already verified your identity earlier, I can reset your MFA right now. You'll be able to log in with just your new password -- no verification code needed. Once you're in, the system will prompt you to set up two-factor auth again."</w:t>
      </w:r>
    </w:p>
    <w:p>
      <w:pPr>
        <w:shd w:val="clear" w:color="auto" w:fill="E8F8F5"/>
        <w:spacing w:after="120"/>
      </w:pPr>
      <w:r>
        <w:rPr>
          <w:b/>
          <w:color w:val="222222"/>
          <w:sz w:val="20"/>
        </w:rPr>
        <w:t>Action 'Reset_MFA' executed. Response:</w:t>
        <w:br/>
      </w:r>
      <w:r>
        <w:rPr>
          <w:color w:val="222222"/>
          <w:sz w:val="20"/>
        </w:rPr>
        <w:t>{</w:t>
        <w:br/>
        <w:t xml:space="preserve">  "status": "success",</w:t>
        <w:br/>
        <w:t xml:space="preserve">  "account_id": "ACC-90421",</w:t>
        <w:br/>
        <w:t xml:space="preserve">  "mfa_status": "disabled",</w:t>
        <w:br/>
        <w:t xml:space="preserve">  "mfa_reenrollment_required": true,</w:t>
        <w:br/>
        <w:t xml:space="preserve">  "reenrollment_prompt": "next_login",</w:t>
        <w:br/>
        <w:t xml:space="preserve">  "confirmation_email_sent": true,</w:t>
        <w:br/>
        <w:t xml:space="preserve">  "audit_trail_entry": "MFA-RESET-20260226-10182"</w:t>
        <w:br/>
        <w:t>}</w:t>
      </w:r>
    </w:p>
    <w:p>
      <w:pPr>
        <w:spacing w:after="80" w:before="40"/>
      </w:pPr>
      <w:r>
        <w:rPr>
          <w:b/>
          <w:i/>
          <w:color w:val="646464"/>
          <w:sz w:val="20"/>
        </w:rPr>
        <w:t>NextIQ analyzed tool response:</w:t>
      </w:r>
    </w:p>
    <w:p>
      <w:pPr>
        <w:shd w:val="clear" w:color="auto" w:fill="D6EAF8"/>
        <w:spacing w:after="120"/>
      </w:pPr>
      <w:r>
        <w:rPr>
          <w:b/>
          <w:color w:val="222222"/>
          <w:sz w:val="20"/>
        </w:rPr>
        <w:t>NBA Post-1: [REPLY] Confirm MFA Reset &amp; Prompt Login</w:t>
        <w:br/>
      </w:r>
      <w:r>
        <w:rPr>
          <w:color w:val="222222"/>
          <w:sz w:val="20"/>
        </w:rPr>
        <w:t>"Done -- MFA has been reset. Try logging in now with your new password. You should get straight in without any verification code. Let me know once you're in!"</w:t>
      </w:r>
    </w:p>
    <w:p>
      <w:pPr>
        <w:shd w:val="clear" w:color="auto" w:fill="D6EAF8"/>
        <w:spacing w:after="120"/>
      </w:pPr>
      <w:r>
        <w:rPr>
          <w:b/>
          <w:color w:val="222222"/>
          <w:sz w:val="20"/>
        </w:rPr>
        <w:t>NBA Post-2: [REPLY] Recommend Backup Codes on Re-Enrollment</w:t>
        <w:br/>
      </w:r>
      <w:r>
        <w:rPr>
          <w:color w:val="222222"/>
          <w:sz w:val="20"/>
        </w:rPr>
        <w:t>"Once you're in, the system will ask you to set up two-factor authentication again. This time, when it shows you the backup codes, take a screenshot or write them down -- they're your safety net if this ever happens again."</w:t>
      </w:r>
    </w:p>
    <w:p>
      <w:pPr>
        <w:spacing w:after="80" w:before="40"/>
      </w:pPr>
      <w:r>
        <w:rPr>
          <w:b/>
          <w:i w:val="0"/>
          <w:color w:val="222222"/>
          <w:sz w:val="20"/>
        </w:rPr>
        <w:t>Agent clicked Post-Action NBA #1.</w:t>
      </w:r>
    </w:p>
    <w:p>
      <w:pPr>
        <w:shd w:val="clear" w:color="auto" w:fill="EAF2F8"/>
        <w:spacing w:after="120"/>
      </w:pPr>
      <w:r>
        <w:rPr>
          <w:b/>
          <w:color w:val="222222"/>
          <w:sz w:val="20"/>
        </w:rPr>
        <w:t>Message sent to user:</w:t>
        <w:br/>
      </w:r>
      <w:r>
        <w:rPr>
          <w:color w:val="222222"/>
          <w:sz w:val="20"/>
        </w:rPr>
        <w:t>"Done -- MFA has been reset. Try logging in now with your new password. You should get straight in without any verification code. Let me know once you're in!"</w:t>
      </w:r>
    </w:p>
    <w:p>
      <w:pPr>
        <w:spacing w:before="80" w:after="80"/>
      </w:pPr>
      <w:r>
        <w:rPr>
          <w:color w:val="C8C8C8"/>
          <w:sz w:val="12"/>
        </w:rPr>
        <w:t>________________________________________________________________________________</w:t>
      </w:r>
    </w:p>
    <w:p>
      <w:pPr>
        <w:pStyle w:val="Heading2"/>
      </w:pPr>
      <w:r>
        <w:rPr>
          <w:color w:val="003366"/>
        </w:rPr>
        <w:t>TURN 7</w:t>
      </w:r>
    </w:p>
    <w:p>
      <w:pPr>
        <w:shd w:val="clear" w:color="auto" w:fill="FEF9E7"/>
        <w:spacing w:after="120"/>
      </w:pPr>
      <w:r>
        <w:rPr>
          <w:b/>
          <w:color w:val="222222"/>
          <w:sz w:val="20"/>
        </w:rPr>
        <w:t>User:</w:t>
        <w:br/>
      </w:r>
      <w:r>
        <w:rPr>
          <w:color w:val="222222"/>
          <w:sz w:val="20"/>
        </w:rPr>
        <w:t>I'm in!! Thank you so much. It's asking me to set up two-factor authentication again -- should I do that now or can I skip it?</w:t>
      </w:r>
    </w:p>
    <w:p>
      <w:pPr>
        <w:spacing w:after="80" w:before="40"/>
      </w:pPr>
      <w:r>
        <w:rPr>
          <w:b/>
          <w:i w:val="0"/>
          <w:color w:val="646464"/>
          <w:sz w:val="18"/>
        </w:rPr>
        <w:t>NextIQ classified intent: Account Access &gt; MFA Enrollment</w:t>
      </w:r>
    </w:p>
    <w:p>
      <w:pPr>
        <w:shd w:val="clear" w:color="auto" w:fill="EBF5FB"/>
        <w:spacing w:after="120"/>
      </w:pPr>
      <w:r>
        <w:rPr>
          <w:b/>
          <w:color w:val="222222"/>
          <w:sz w:val="20"/>
        </w:rPr>
        <w:t>KB Response:</w:t>
        <w:br/>
      </w:r>
      <w:r>
        <w:rPr>
          <w:color w:val="222222"/>
          <w:sz w:val="20"/>
        </w:rPr>
        <w:t>MFA re-enrollment is strongly recommended after a reset. Best practices:</w:t>
        <w:br/>
        <w:t>- Use an authenticator app (Google Authenticator, Microsoft Authenticator) instead of SMS for more reliable delivery</w:t>
        <w:br/>
        <w:t>- Save the backup codes in a secure location (password manager or printed copy)</w:t>
        <w:br/>
        <w:t>- MFA can be skipped temporarily but will be prompted again at next login</w:t>
      </w:r>
    </w:p>
    <w:p>
      <w:pPr>
        <w:shd w:val="clear" w:color="auto" w:fill="D6EAF8"/>
        <w:spacing w:after="120"/>
      </w:pPr>
      <w:r>
        <w:rPr>
          <w:b/>
          <w:color w:val="222222"/>
          <w:sz w:val="20"/>
        </w:rPr>
        <w:t>NBA 1: [REPLY] Recommend Setting Up Now + Backup Codes Tip</w:t>
        <w:br/>
      </w:r>
      <w:r>
        <w:rPr>
          <w:color w:val="222222"/>
          <w:sz w:val="20"/>
        </w:rPr>
        <w:t>"So glad you're back in! I'd recommend setting up two-factor auth now -- it only takes 30 seconds. A couple of tips:</w:t>
        <w:br/>
        <w:br/>
        <w:t>- If you can, choose the 'Authenticator App' option instead of SMS. It's more reliable and works even without cell signal.</w:t>
        <w:br/>
        <w:t>- When it shows you the backup codes, take a screenshot or save them in a password manager. Those codes are your emergency access if you ever lose your phone.</w:t>
        <w:br/>
        <w:br/>
        <w:t>But if you need to jump into your demo first, you can skip it -- it'll prompt you again next time you log in."</w:t>
      </w:r>
    </w:p>
    <w:p>
      <w:pPr>
        <w:shd w:val="clear" w:color="auto" w:fill="D6EAF8"/>
        <w:spacing w:after="120"/>
      </w:pPr>
      <w:r>
        <w:rPr>
          <w:b/>
          <w:color w:val="222222"/>
          <w:sz w:val="20"/>
        </w:rPr>
        <w:t>NBA 2: [REPLY] Quick Skip + Come Back Later</w:t>
        <w:br/>
      </w:r>
      <w:r>
        <w:rPr>
          <w:color w:val="222222"/>
          <w:sz w:val="20"/>
        </w:rPr>
        <w:t>"Great news! You can skip it for now and jump into your demo prep. It'll ask again next time you log in. Just make sure to set it up within 24 hours -- it's an important security layer."</w:t>
      </w:r>
    </w:p>
    <w:p>
      <w:pPr>
        <w:spacing w:after="80" w:before="40"/>
      </w:pPr>
      <w:r>
        <w:rPr>
          <w:b/>
          <w:i w:val="0"/>
          <w:color w:val="222222"/>
          <w:sz w:val="20"/>
        </w:rPr>
        <w:t>Agent clicked NBA #1.</w:t>
      </w:r>
    </w:p>
    <w:p>
      <w:pPr>
        <w:shd w:val="clear" w:color="auto" w:fill="EAF2F8"/>
        <w:spacing w:after="120"/>
      </w:pPr>
      <w:r>
        <w:rPr>
          <w:b/>
          <w:color w:val="222222"/>
          <w:sz w:val="20"/>
        </w:rPr>
        <w:t>Message sent to user:</w:t>
        <w:br/>
      </w:r>
      <w:r>
        <w:rPr>
          <w:color w:val="222222"/>
          <w:sz w:val="20"/>
        </w:rPr>
        <w:t>"So glad you're back in! I'd recommend setting up two-factor auth now -- it only takes 30 seconds. A couple of tips:</w:t>
        <w:br/>
        <w:br/>
        <w:t>- If you can, choose the 'Authenticator App' option instead of SMS. It's more reliable and works even without cell signal.</w:t>
        <w:br/>
        <w:t>- When it shows you the backup codes, take a screenshot or save them in a password manager. Those codes are your emergency access if you ever lose your phone.</w:t>
        <w:br/>
        <w:br/>
        <w:t>But if you need to jump into your demo first, you can skip it -- it'll prompt you again next time you log in."</w:t>
      </w:r>
    </w:p>
    <w:p>
      <w:pPr>
        <w:spacing w:before="80" w:after="80"/>
      </w:pPr>
      <w:r>
        <w:rPr>
          <w:color w:val="C8C8C8"/>
          <w:sz w:val="12"/>
        </w:rPr>
        <w:t>________________________________________________________________________________</w:t>
      </w:r>
    </w:p>
    <w:p>
      <w:pPr>
        <w:pStyle w:val="Heading2"/>
      </w:pPr>
      <w:r>
        <w:rPr>
          <w:color w:val="003366"/>
        </w:rPr>
        <w:t>TURN 8</w:t>
      </w:r>
    </w:p>
    <w:p>
      <w:pPr>
        <w:shd w:val="clear" w:color="auto" w:fill="FEF9E7"/>
        <w:spacing w:after="120"/>
      </w:pPr>
      <w:r>
        <w:rPr>
          <w:b/>
          <w:color w:val="222222"/>
          <w:sz w:val="20"/>
        </w:rPr>
        <w:t>User:</w:t>
        <w:br/>
      </w:r>
      <w:r>
        <w:rPr>
          <w:color w:val="222222"/>
          <w:sz w:val="20"/>
        </w:rPr>
        <w:t>I'll do it right after my demo -- gotta jump into that now. Thanks so much for the quick help, you saved my morning!</w:t>
      </w:r>
    </w:p>
    <w:p>
      <w:pPr>
        <w:spacing w:after="80" w:before="40"/>
      </w:pPr>
      <w:r>
        <w:rPr>
          <w:b/>
          <w:i w:val="0"/>
          <w:color w:val="646464"/>
          <w:sz w:val="18"/>
        </w:rPr>
        <w:t>NextIQ classified intent: General &gt; Positive Closing</w:t>
      </w:r>
    </w:p>
    <w:p>
      <w:pPr>
        <w:shd w:val="clear" w:color="auto" w:fill="D6EAF8"/>
        <w:spacing w:after="120"/>
      </w:pPr>
      <w:r>
        <w:rPr>
          <w:b/>
          <w:color w:val="222222"/>
          <w:sz w:val="20"/>
        </w:rPr>
        <w:t>NBA 1: [REPLY] Warm Closing</w:t>
        <w:br/>
      </w:r>
      <w:r>
        <w:rPr>
          <w:color w:val="222222"/>
          <w:sz w:val="20"/>
        </w:rPr>
        <w:t>"You're welcome, Emily! Good luck with your demo -- go crush it! And remember to set up that two-factor auth when you get a chance. If you need anything else, we're always here. Have a great day!"</w:t>
      </w:r>
    </w:p>
    <w:p>
      <w:pPr>
        <w:spacing w:after="80" w:before="40"/>
      </w:pPr>
      <w:r>
        <w:rPr>
          <w:b/>
          <w:i w:val="0"/>
          <w:color w:val="222222"/>
          <w:sz w:val="20"/>
        </w:rPr>
        <w:t>Agent clicked NBA #1 and NBA #2.</w:t>
      </w:r>
    </w:p>
    <w:p>
      <w:pPr>
        <w:shd w:val="clear" w:color="auto" w:fill="EAF2F8"/>
        <w:spacing w:after="120"/>
      </w:pPr>
      <w:r>
        <w:rPr>
          <w:b/>
          <w:color w:val="222222"/>
          <w:sz w:val="20"/>
        </w:rPr>
        <w:t>Message sent to user:</w:t>
        <w:br/>
      </w:r>
      <w:r>
        <w:rPr>
          <w:color w:val="222222"/>
          <w:sz w:val="20"/>
        </w:rPr>
        <w:t>"You're welcome, Emily! Good luck with your demo -- go crush it! And remember to set up that two-factor auth when you get a chance. If you need anything else, we're always here. Have a great day!"</w:t>
      </w:r>
    </w:p>
    <w:p>
      <w:pPr>
        <w:spacing w:after="80" w:before="40"/>
      </w:pPr>
      <w:r>
        <w:rPr>
          <w:b w:val="0"/>
          <w:i/>
          <w:color w:val="646464"/>
          <w:sz w:val="20"/>
        </w:rPr>
        <w:t>Agent also created the follow-up reminder (NBA #2).</w:t>
      </w:r>
    </w:p>
    <w:p>
      <w:pPr>
        <w:spacing w:before="80" w:after="80"/>
      </w:pPr>
      <w:r>
        <w:rPr>
          <w:color w:val="C8C8C8"/>
          <w:sz w:val="12"/>
        </w:rPr>
        <w:t>________________________________________________________________________________</w:t>
      </w:r>
    </w:p>
    <w:p>
      <w:pPr>
        <w:pStyle w:val="Heading2"/>
      </w:pPr>
      <w:r>
        <w:rPr>
          <w:color w:val="003366"/>
        </w:rPr>
        <w:t>Session Summary</w:t>
      </w:r>
    </w:p>
    <w:tbl>
      <w:tblPr>
        <w:tblStyle w:val="TableGrid"/>
        <w:tblW w:type="auto" w:w="0"/>
        <w:jc w:val="left"/>
        <w:tblLook w:firstColumn="1" w:firstRow="1" w:lastColumn="0" w:lastRow="0" w:noHBand="0" w:noVBand="1" w:val="04A0"/>
      </w:tblPr>
      <w:tblGrid>
        <w:gridCol w:w="4320"/>
        <w:gridCol w:w="4320"/>
      </w:tblGrid>
      <w:tr>
        <w:tc>
          <w:tcPr>
            <w:tcW w:type="dxa" w:w="4320"/>
            <w:shd w:fill="003366"/>
          </w:tcPr>
          <w:p>
            <w:r>
              <w:rPr>
                <w:b/>
                <w:color w:val="FFFFFF"/>
                <w:sz w:val="18"/>
              </w:rPr>
              <w:t>Metric</w:t>
            </w:r>
          </w:p>
        </w:tc>
        <w:tc>
          <w:tcPr>
            <w:tcW w:type="dxa" w:w="4320"/>
            <w:shd w:fill="003366"/>
          </w:tcPr>
          <w:p>
            <w:r>
              <w:rPr>
                <w:b/>
                <w:color w:val="FFFFFF"/>
                <w:sz w:val="18"/>
              </w:rPr>
              <w:t>Value</w:t>
            </w:r>
          </w:p>
        </w:tc>
      </w:tr>
      <w:tr>
        <w:tc>
          <w:tcPr>
            <w:tcW w:type="dxa" w:w="4320"/>
          </w:tcPr>
          <w:p>
            <w:r>
              <w:rPr>
                <w:sz w:val="18"/>
              </w:rPr>
              <w:t>Total Turns</w:t>
            </w:r>
          </w:p>
        </w:tc>
        <w:tc>
          <w:tcPr>
            <w:tcW w:type="dxa" w:w="4320"/>
          </w:tcPr>
          <w:p>
            <w:r>
              <w:rPr>
                <w:sz w:val="18"/>
              </w:rPr>
              <w:t>8</w:t>
            </w:r>
          </w:p>
        </w:tc>
      </w:tr>
      <w:tr>
        <w:tc>
          <w:tcPr>
            <w:tcW w:type="dxa" w:w="4320"/>
            <w:shd w:fill="F5F5F5"/>
          </w:tcPr>
          <w:p>
            <w:r>
              <w:rPr>
                <w:sz w:val="18"/>
              </w:rPr>
              <w:t>Handle Time</w:t>
            </w:r>
          </w:p>
        </w:tc>
        <w:tc>
          <w:tcPr>
            <w:tcW w:type="dxa" w:w="4320"/>
            <w:shd w:fill="F5F5F5"/>
          </w:tcPr>
          <w:p>
            <w:r>
              <w:rPr>
                <w:sz w:val="18"/>
              </w:rPr>
              <w:t>~7 minutes</w:t>
            </w:r>
          </w:p>
        </w:tc>
      </w:tr>
      <w:tr>
        <w:tc>
          <w:tcPr>
            <w:tcW w:type="dxa" w:w="4320"/>
          </w:tcPr>
          <w:p>
            <w:r>
              <w:rPr>
                <w:sz w:val="18"/>
              </w:rPr>
              <w:t>Actions Executed</w:t>
            </w:r>
          </w:p>
        </w:tc>
        <w:tc>
          <w:tcPr>
            <w:tcW w:type="dxa" w:w="4320"/>
          </w:tcPr>
          <w:p>
            <w:r>
              <w:rPr>
                <w:sz w:val="18"/>
              </w:rPr>
              <w:t>4 (Check_User_Account, Update_Account_Email, Send_Password_Reset, Reset_MFA)</w:t>
            </w:r>
          </w:p>
        </w:tc>
      </w:tr>
      <w:tr>
        <w:tc>
          <w:tcPr>
            <w:tcW w:type="dxa" w:w="4320"/>
            <w:shd w:fill="F5F5F5"/>
          </w:tcPr>
          <w:p>
            <w:r>
              <w:rPr>
                <w:sz w:val="18"/>
              </w:rPr>
              <w:t>KB Articles Referenced</w:t>
            </w:r>
          </w:p>
        </w:tc>
        <w:tc>
          <w:tcPr>
            <w:tcW w:type="dxa" w:w="4320"/>
            <w:shd w:fill="F5F5F5"/>
          </w:tcPr>
          <w:p>
            <w:r>
              <w:rPr>
                <w:sz w:val="18"/>
              </w:rPr>
              <w:t>KB_PasswordReset.pdf (Sections 1, 2, 3, 5)</w:t>
            </w:r>
          </w:p>
        </w:tc>
      </w:tr>
      <w:tr>
        <w:tc>
          <w:tcPr>
            <w:tcW w:type="dxa" w:w="4320"/>
          </w:tcPr>
          <w:p>
            <w:r>
              <w:rPr>
                <w:sz w:val="18"/>
              </w:rPr>
              <w:t>NBAs Used</w:t>
            </w:r>
          </w:p>
        </w:tc>
        <w:tc>
          <w:tcPr>
            <w:tcW w:type="dxa" w:w="4320"/>
          </w:tcPr>
          <w:p>
            <w:r>
              <w:rPr>
                <w:sz w:val="18"/>
              </w:rPr>
              <w:t>8 (across all turns)</w:t>
            </w:r>
          </w:p>
        </w:tc>
      </w:tr>
      <w:tr>
        <w:tc>
          <w:tcPr>
            <w:tcW w:type="dxa" w:w="4320"/>
            <w:shd w:fill="F5F5F5"/>
          </w:tcPr>
          <w:p>
            <w:r>
              <w:rPr>
                <w:sz w:val="18"/>
              </w:rPr>
              <w:t>Resolution</w:t>
            </w:r>
          </w:p>
        </w:tc>
        <w:tc>
          <w:tcPr>
            <w:tcW w:type="dxa" w:w="4320"/>
            <w:shd w:fill="F5F5F5"/>
          </w:tcPr>
          <w:p>
            <w:r>
              <w:rPr>
                <w:sz w:val="18"/>
              </w:rPr>
              <w:t>Account email updated, password reset, MFA reset, customer logged in successfully</w:t>
            </w:r>
          </w:p>
        </w:tc>
      </w:tr>
      <w:tr>
        <w:tc>
          <w:tcPr>
            <w:tcW w:type="dxa" w:w="4320"/>
          </w:tcPr>
          <w:p>
            <w:r>
              <w:rPr>
                <w:sz w:val="18"/>
              </w:rPr>
              <w:t>Follow-Up</w:t>
            </w:r>
          </w:p>
        </w:tc>
        <w:tc>
          <w:tcPr>
            <w:tcW w:type="dxa" w:w="4320"/>
          </w:tcPr>
          <w:p>
            <w:r>
              <w:rPr>
                <w:sz w:val="18"/>
              </w:rPr>
              <w:t>MFA re-enrollment check scheduled for next day</w:t>
            </w:r>
          </w:p>
        </w:tc>
      </w:tr>
    </w:tbl>
    <w:p/>
    <w:p>
      <w:pPr>
        <w:pStyle w:val="Heading2"/>
      </w:pPr>
      <w:r>
        <w:rPr>
          <w:color w:val="003366"/>
        </w:rPr>
        <w:t>Actions Registry (for demo implementation)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3366"/>
          </w:tcPr>
          <w:p>
            <w:r>
              <w:rPr>
                <w:b/>
                <w:color w:val="FFFFFF"/>
                <w:sz w:val="18"/>
              </w:rPr>
              <w:t>Action Name</w:t>
            </w:r>
          </w:p>
        </w:tc>
        <w:tc>
          <w:tcPr>
            <w:tcW w:type="dxa" w:w="2160"/>
            <w:shd w:fill="003366"/>
          </w:tcPr>
          <w:p>
            <w:r>
              <w:rPr>
                <w:b/>
                <w:color w:val="FFFFFF"/>
                <w:sz w:val="18"/>
              </w:rPr>
              <w:t>Description</w:t>
            </w:r>
          </w:p>
        </w:tc>
        <w:tc>
          <w:tcPr>
            <w:tcW w:type="dxa" w:w="2160"/>
            <w:shd w:fill="003366"/>
          </w:tcPr>
          <w:p>
            <w:r>
              <w:rPr>
                <w:b/>
                <w:color w:val="FFFFFF"/>
                <w:sz w:val="18"/>
              </w:rPr>
              <w:t>Input Parameters</w:t>
            </w:r>
          </w:p>
        </w:tc>
        <w:tc>
          <w:tcPr>
            <w:tcW w:type="dxa" w:w="2160"/>
            <w:shd w:fill="003366"/>
          </w:tcPr>
          <w:p>
            <w:r>
              <w:rPr>
                <w:b/>
                <w:color w:val="FFFFFF"/>
                <w:sz w:val="18"/>
              </w:rPr>
              <w:t>Output Parameters</w:t>
            </w:r>
          </w:p>
        </w:tc>
      </w:tr>
      <w:tr>
        <w:tc>
          <w:tcPr>
            <w:tcW w:type="dxa" w:w="2160"/>
          </w:tcPr>
          <w:p>
            <w:r>
              <w:rPr>
                <w:sz w:val="18"/>
              </w:rPr>
              <w:t>Check_User_Account</w:t>
            </w:r>
          </w:p>
        </w:tc>
        <w:tc>
          <w:tcPr>
            <w:tcW w:type="dxa" w:w="2160"/>
          </w:tcPr>
          <w:p>
            <w:r>
              <w:rPr>
                <w:sz w:val="18"/>
              </w:rPr>
              <w:t>Looks up account details including registered email, lockout status, MFA config</w:t>
            </w:r>
          </w:p>
        </w:tc>
        <w:tc>
          <w:tcPr>
            <w:tcW w:type="dxa" w:w="2160"/>
          </w:tcPr>
          <w:p>
            <w:r>
              <w:rPr>
                <w:sz w:val="18"/>
              </w:rPr>
              <w:t>email or account_id</w:t>
            </w:r>
          </w:p>
        </w:tc>
        <w:tc>
          <w:tcPr>
            <w:tcW w:type="dxa" w:w="2160"/>
          </w:tcPr>
          <w:p>
            <w:r>
              <w:rPr>
                <w:sz w:val="18"/>
              </w:rPr>
              <w:t>registered_email, account_status, lockout_status, mfa_enabled, mfa_method, login_attempts_today, password_reset_requests_today</w:t>
            </w:r>
          </w:p>
        </w:tc>
      </w:tr>
      <w:tr>
        <w:tc>
          <w:tcPr>
            <w:tcW w:type="dxa" w:w="2160"/>
            <w:shd w:fill="F5F5F5"/>
          </w:tcPr>
          <w:p>
            <w:r>
              <w:rPr>
                <w:sz w:val="18"/>
              </w:rPr>
              <w:t>Send_Password_Reset</w:t>
            </w:r>
          </w:p>
        </w:tc>
        <w:tc>
          <w:tcPr>
            <w:tcW w:type="dxa" w:w="2160"/>
            <w:shd w:fill="F5F5F5"/>
          </w:tcPr>
          <w:p>
            <w:r>
              <w:rPr>
                <w:sz w:val="18"/>
              </w:rPr>
              <w:t>Sends a password reset link to the specified email</w:t>
            </w:r>
          </w:p>
        </w:tc>
        <w:tc>
          <w:tcPr>
            <w:tcW w:type="dxa" w:w="2160"/>
            <w:shd w:fill="F5F5F5"/>
          </w:tcPr>
          <w:p>
            <w:r>
              <w:rPr>
                <w:sz w:val="18"/>
              </w:rPr>
              <w:t>account_id, email</w:t>
            </w:r>
          </w:p>
        </w:tc>
        <w:tc>
          <w:tcPr>
            <w:tcW w:type="dxa" w:w="2160"/>
            <w:shd w:fill="F5F5F5"/>
          </w:tcPr>
          <w:p>
            <w:r>
              <w:rPr>
                <w:sz w:val="18"/>
              </w:rPr>
              <w:t>reset_email_sent_to, reset_link_expires_at, reset_link_id</w:t>
            </w:r>
          </w:p>
        </w:tc>
      </w:tr>
      <w:tr>
        <w:tc>
          <w:tcPr>
            <w:tcW w:type="dxa" w:w="2160"/>
          </w:tcPr>
          <w:p>
            <w:r>
              <w:rPr>
                <w:sz w:val="18"/>
              </w:rPr>
              <w:t>Update_Account_Email</w:t>
            </w:r>
          </w:p>
        </w:tc>
        <w:tc>
          <w:tcPr>
            <w:tcW w:type="dxa" w:w="2160"/>
          </w:tcPr>
          <w:p>
            <w:r>
              <w:rPr>
                <w:sz w:val="18"/>
              </w:rPr>
              <w:t>Updates the registered email after identity verification</w:t>
            </w:r>
          </w:p>
        </w:tc>
        <w:tc>
          <w:tcPr>
            <w:tcW w:type="dxa" w:w="2160"/>
          </w:tcPr>
          <w:p>
            <w:r>
              <w:rPr>
                <w:sz w:val="18"/>
              </w:rPr>
              <w:t>account_id, new_email, verification_status, verification_factors</w:t>
            </w:r>
          </w:p>
        </w:tc>
        <w:tc>
          <w:tcPr>
            <w:tcW w:type="dxa" w:w="2160"/>
          </w:tcPr>
          <w:p>
            <w:r>
              <w:rPr>
                <w:sz w:val="18"/>
              </w:rPr>
              <w:t>previous_email, new_email, confirmation_email_sent</w:t>
            </w:r>
          </w:p>
        </w:tc>
      </w:tr>
      <w:tr>
        <w:tc>
          <w:tcPr>
            <w:tcW w:type="dxa" w:w="2160"/>
            <w:shd w:fill="F5F5F5"/>
          </w:tcPr>
          <w:p>
            <w:r>
              <w:rPr>
                <w:sz w:val="18"/>
              </w:rPr>
              <w:t>Reset_MFA</w:t>
            </w:r>
          </w:p>
        </w:tc>
        <w:tc>
          <w:tcPr>
            <w:tcW w:type="dxa" w:w="2160"/>
            <w:shd w:fill="F5F5F5"/>
          </w:tcPr>
          <w:p>
            <w:r>
              <w:rPr>
                <w:sz w:val="18"/>
              </w:rPr>
              <w:t>Resets MFA configuration, requiring re-enrollment at next login</w:t>
            </w:r>
          </w:p>
        </w:tc>
        <w:tc>
          <w:tcPr>
            <w:tcW w:type="dxa" w:w="2160"/>
            <w:shd w:fill="F5F5F5"/>
          </w:tcPr>
          <w:p>
            <w:r>
              <w:rPr>
                <w:sz w:val="18"/>
              </w:rPr>
              <w:t>account_id, reason, verified_by</w:t>
            </w:r>
          </w:p>
        </w:tc>
        <w:tc>
          <w:tcPr>
            <w:tcW w:type="dxa" w:w="2160"/>
            <w:shd w:fill="F5F5F5"/>
          </w:tcPr>
          <w:p>
            <w:r>
              <w:rPr>
                <w:sz w:val="18"/>
              </w:rPr>
              <w:t>mfa_status, mfa_reenrollment_required, audit_trail_entry</w:t>
            </w:r>
          </w:p>
        </w:tc>
      </w:tr>
    </w:tbl>
    <w:p/>
    <w:p>
      <w:pPr>
        <w:spacing w:before="80" w:after="80"/>
      </w:pPr>
      <w:r>
        <w:rPr>
          <w:color w:val="C8C8C8"/>
          <w:sz w:val="12"/>
        </w:rPr>
        <w:t>________________________________________________________________________________</w:t>
      </w:r>
    </w:p>
    <w:p>
      <w:pPr>
        <w:jc w:val="center"/>
      </w:pPr>
      <w:r>
        <w:rPr>
          <w:i/>
          <w:color w:val="646464"/>
          <w:sz w:val="16"/>
        </w:rPr>
        <w:t>Nextiva Confidential -- NextIQ Demo Flow: Password Reset -- Feb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